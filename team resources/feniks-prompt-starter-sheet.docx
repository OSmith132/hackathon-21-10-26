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Feniks AI — Prompt Starter Sheet</w:t>
      </w:r>
    </w:p>
    <w:p>
      <w:r>
        <w:t xml:space="preserve">Paste-ready prompts to get your team moving fast. </w:t>
      </w:r>
      <w:r>
        <w:rPr>
          <w:b/>
        </w:rPr>
        <w:t>You own the problem, the interpretation, and the "why it's useful."</w:t>
      </w:r>
      <w:r>
        <w:t xml:space="preserve"> AI is for speed, not for deciding what's true.</w:t>
      </w:r>
    </w:p>
    <w:p>
      <w:pPr>
        <w:pStyle w:val="Heading2"/>
      </w:pPr>
      <w:r>
        <w:t>The guardrail (read first)</w:t>
      </w:r>
    </w:p>
    <w:p>
      <w:pPr>
        <w:pStyle w:val="ListBullet"/>
      </w:pPr>
      <w:r>
        <w:t xml:space="preserve">Use AI to </w:t>
      </w:r>
      <w:r>
        <w:rPr>
          <w:b/>
        </w:rPr>
        <w:t>generate / repair code</w:t>
      </w:r>
      <w:r>
        <w:t>, write EDA, explain errors, and draft the pitch.</w:t>
      </w:r>
    </w:p>
    <w:p>
      <w:pPr>
        <w:pStyle w:val="ListBullet"/>
      </w:pPr>
      <w:r>
        <w:rPr>
          <w:b/>
        </w:rPr>
        <w:t>Verify every number against the actual data</w:t>
      </w:r>
      <w:r>
        <w:t xml:space="preserve"> before you show it. A hallucinated figure or un-run code = zero on "Data insight &amp; correctness."</w:t>
      </w:r>
    </w:p>
    <w:p>
      <w:pPr>
        <w:pStyle w:val="ListBullet"/>
      </w:pPr>
      <w:r>
        <w:t xml:space="preserve">If AI gives you a chart or a prediction, </w:t>
      </w:r>
      <w:r>
        <w:rPr>
          <w:b/>
        </w:rPr>
        <w:t>re-run it and check the row/cell it came from.</w:t>
      </w:r>
    </w:p>
    <w:p>
      <w:pPr>
        <w:pStyle w:val="Heading2"/>
      </w:pPr>
      <w:r>
        <w:t>Universal prompts (any dataset)</w:t>
      </w:r>
    </w:p>
    <w:p>
      <w:pPr>
        <w:pStyle w:val="ListNumber"/>
      </w:pPr>
      <w:r>
        <w:rPr>
          <w:i/>
        </w:rPr>
        <w:t>"Load this CSV with pandas and show me the columns, dtypes, row count, and the top nulls per column. Point out anything that looks wrong (bad dates, all-null columns, duplicates)."</w:t>
      </w:r>
    </w:p>
    <w:p>
      <w:pPr>
        <w:pStyle w:val="ListNumber"/>
      </w:pPr>
      <w:r>
        <w:rPr>
          <w:i/>
        </w:rPr>
        <w:t>"Here is my data dictionary. Suggest 3 sanity checks I should run before building anything."</w:t>
      </w:r>
    </w:p>
    <w:p>
      <w:pPr>
        <w:pStyle w:val="ListNumber"/>
      </w:pPr>
      <w:r>
        <w:rPr>
          <w:i/>
        </w:rPr>
        <w:t>"Explain this error in plain English and give me the minimal fix."</w:t>
      </w:r>
    </w:p>
    <w:p>
      <w:pPr>
        <w:pStyle w:val="ListNumber"/>
      </w:pPr>
      <w:r>
        <w:rPr>
          <w:i/>
        </w:rPr>
        <w:t>"Write a pandas expression that filters out rows where [column] is [value], and explain what it does."</w:t>
      </w:r>
    </w:p>
    <w:p>
      <w:pPr>
        <w:pStyle w:val="ListNumber"/>
      </w:pPr>
      <w:r>
        <w:rPr>
          <w:i/>
        </w:rPr>
        <w:t>"Draft a 2-minute pitch for a tool that helps [user] to [question]. Keep it to: who, what, one insight, next step."</w:t>
      </w:r>
    </w:p>
    <w:p>
      <w:pPr>
        <w:pStyle w:val="ListNumber"/>
      </w:pPr>
      <w:r>
        <w:rPr>
          <w:i/>
        </w:rPr>
        <w:t>"Write 3 assertions (sanity checks) that would catch a wrong statistic in my analysis."</w:t>
      </w:r>
    </w:p>
    <w:p>
      <w:pPr>
        <w:pStyle w:val="Heading2"/>
      </w:pPr>
      <w:r>
        <w:t>Dashboard archetype</w:t>
      </w:r>
    </w:p>
    <w:p>
      <w:pPr>
        <w:pStyle w:val="ListBullet"/>
      </w:pPr>
      <w:r>
        <w:rPr>
          <w:i/>
        </w:rPr>
        <w:t>"Suggest 3 dashboard views a [citizen user] would actually care about for this [dataset]. For each, name the chart type and the question it answers."</w:t>
      </w:r>
    </w:p>
    <w:p>
      <w:pPr>
        <w:pStyle w:val="ListBullet"/>
      </w:pPr>
      <w:r>
        <w:rPr>
          <w:i/>
        </w:rPr>
        <w:t>"Write plotly code for a [line/bar] chart showing [metric] over [time/area] from this dataframe `df`."</w:t>
      </w:r>
    </w:p>
    <w:p>
      <w:pPr>
        <w:pStyle w:val="ListBullet"/>
      </w:pPr>
      <w:r>
        <w:rPr>
          <w:i/>
        </w:rPr>
        <w:t>"My dashboard shows [X]. What's the one 'so what' insight a citizen should take from it?"</w:t>
      </w:r>
    </w:p>
    <w:p>
      <w:pPr>
        <w:pStyle w:val="Heading2"/>
      </w:pPr>
      <w:r>
        <w:t>Search tool archetype</w:t>
      </w:r>
    </w:p>
    <w:p>
      <w:pPr>
        <w:pStyle w:val="ListBullet"/>
      </w:pPr>
      <w:r>
        <w:rPr>
          <w:i/>
        </w:rPr>
        <w:t>"Write code that, given a [postcode/town/area] input, returns the top [N] rows from `df` matching [criteria], sorted by [rating/distance/relevance]."</w:t>
      </w:r>
    </w:p>
    <w:p>
      <w:pPr>
        <w:pStyle w:val="ListBullet"/>
      </w:pPr>
      <w:r>
        <w:rPr>
          <w:i/>
        </w:rPr>
        <w:t>"How should I handle the case where the user's input matches nothing? Give me a graceful fallback."</w:t>
      </w:r>
    </w:p>
    <w:p>
      <w:pPr>
        <w:pStyle w:val="ListBullet"/>
      </w:pPr>
      <w:r>
        <w:rPr>
          <w:i/>
        </w:rPr>
        <w:t>"Write a small Streamlit app with a text input for [postcode/town] that shows the matching rows in a table."</w:t>
      </w:r>
    </w:p>
    <w:p>
      <w:pPr>
        <w:pStyle w:val="Heading2"/>
      </w:pPr>
      <w:r>
        <w:t>Simple predictor archetype</w:t>
      </w:r>
    </w:p>
    <w:p>
      <w:pPr>
        <w:pStyle w:val="ListBullet"/>
      </w:pPr>
      <w:r>
        <w:rPr>
          <w:i/>
        </w:rPr>
        <w:t xml:space="preserve">"I want to predict [target] from [features] using `df`. First give me a </w:t>
      </w:r>
      <w:r>
        <w:rPr>
          <w:i/>
        </w:rPr>
        <w:t>baseline</w:t>
      </w:r>
      <w:r>
        <w:t>* (e.g. median by group), then a simple scikit-learn model. Show me how to evaluate both."*</w:t>
      </w:r>
    </w:p>
    <w:p>
      <w:pPr>
        <w:pStyle w:val="ListBullet"/>
      </w:pPr>
      <w:r>
        <w:rPr>
          <w:i/>
        </w:rPr>
        <w:t>"Explain the difference between my baseline and the model's accuracy. Is the model actually better, or am I overfitting?"</w:t>
      </w:r>
    </w:p>
    <w:p>
      <w:pPr>
        <w:pStyle w:val="ListBullet"/>
      </w:pPr>
      <w:r>
        <w:rPr>
          <w:i/>
        </w:rPr>
        <w:t>"Write code to make a prediction for [one example input] and show the reasoning (which features drove it)."</w:t>
      </w:r>
    </w:p>
    <w:p>
      <w:pPr>
        <w:pStyle w:val="Heading2"/>
      </w:pPr>
      <w:r>
        <w:t>When to stop using AI and think</w:t>
      </w:r>
    </w:p>
    <w:p>
      <w:pPr>
        <w:pStyle w:val="ListBullet"/>
      </w:pPr>
      <w:r>
        <w:t xml:space="preserve">When AI is confident but the number </w:t>
      </w:r>
      <w:r>
        <w:rPr>
          <w:b/>
        </w:rPr>
        <w:t>doesn't match the data</w:t>
      </w:r>
      <w:r>
        <w:t xml:space="preserve"> — trust the data.</w:t>
      </w:r>
    </w:p>
    <w:p>
      <w:pPr>
        <w:pStyle w:val="ListBullet"/>
      </w:pPr>
      <w:r>
        <w:t xml:space="preserve">When the "useful to citizens" answer is </w:t>
      </w:r>
      <w:r>
        <w:rPr>
          <w:b/>
        </w:rPr>
        <w:t>obvious to you</w:t>
      </w:r>
      <w:r>
        <w:t xml:space="preserve"> — don't outsource the judgement.</w:t>
      </w:r>
    </w:p>
    <w:p>
      <w:pPr>
        <w:pStyle w:val="ListBullet"/>
      </w:pPr>
      <w:r>
        <w:t xml:space="preserve">When you're about to </w:t>
      </w:r>
      <w:r>
        <w:rPr>
          <w:b/>
        </w:rPr>
        <w:t>scope-creep</w:t>
      </w:r>
      <w:r>
        <w:t xml:space="preserve"> — ask the facilitator, not the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